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0B373" w14:textId="392075E0" w:rsidR="008705B7" w:rsidRDefault="00C227B4">
      <w:pPr>
        <w:pStyle w:val="Heading1"/>
      </w:pPr>
      <w:r>
        <w:t>Clustering</w:t>
      </w:r>
    </w:p>
    <w:p w14:paraId="7F61296D" w14:textId="77777777" w:rsidR="008705B7" w:rsidRDefault="00C227B4">
      <w:r>
        <w:rPr>
          <w:b/>
        </w:rPr>
        <w:t>Clustering is an Unsupervised Machine Learning technique that groups similar data points together without using predefined labels.</w:t>
      </w:r>
      <w:r>
        <w:rPr>
          <w:b/>
        </w:rPr>
        <w:br/>
      </w:r>
    </w:p>
    <w:p w14:paraId="4D7F34F4" w14:textId="77777777" w:rsidR="008705B7" w:rsidRDefault="00C227B4">
      <w:pPr>
        <w:pStyle w:val="Heading2"/>
      </w:pPr>
      <w:r>
        <w:t>1. What is Clustering?</w:t>
      </w:r>
    </w:p>
    <w:p w14:paraId="241F664F" w14:textId="77777777" w:rsidR="008705B7" w:rsidRDefault="00C227B4">
      <w:r>
        <w:t xml:space="preserve">Clustering is the process of grouping </w:t>
      </w:r>
      <w:r>
        <w:t>similar data points based on their characteristics. Example: grouping students by height or customers by spending habits without being told the groups.</w:t>
      </w:r>
    </w:p>
    <w:p w14:paraId="63A4AD3A" w14:textId="77777777" w:rsidR="008705B7" w:rsidRDefault="00C227B4">
      <w:pPr>
        <w:pStyle w:val="Heading2"/>
      </w:pPr>
      <w:r>
        <w:t>2. Supervised vs Unsupervised Learning</w:t>
      </w:r>
    </w:p>
    <w:p w14:paraId="3F9683AE" w14:textId="77777777" w:rsidR="008705B7" w:rsidRDefault="00C227B4">
      <w:r>
        <w:t>Supervised learning uses labeled data. Unsupervised learning has no labels and discovers hidden patterns. Clustering belongs to unsupervised learning.</w:t>
      </w:r>
    </w:p>
    <w:p w14:paraId="0C467C7C" w14:textId="77777777" w:rsidR="008705B7" w:rsidRDefault="00C227B4">
      <w:pPr>
        <w:pStyle w:val="Heading2"/>
      </w:pPr>
      <w:r>
        <w:t>3. Classification vs Clustering</w:t>
      </w:r>
    </w:p>
    <w:p w14:paraId="07226576" w14:textId="77777777" w:rsidR="008705B7" w:rsidRDefault="00C227B4">
      <w:r>
        <w:t>Classification predicts known classes; clustering discovers unknown groups.</w:t>
      </w:r>
    </w:p>
    <w:p w14:paraId="4D9B0D20" w14:textId="77777777" w:rsidR="008705B7" w:rsidRDefault="00C227B4">
      <w:pPr>
        <w:pStyle w:val="Heading2"/>
      </w:pPr>
      <w:r>
        <w:t>4. What is a Cluster?</w:t>
      </w:r>
    </w:p>
    <w:p w14:paraId="50535360" w14:textId="77777777" w:rsidR="008705B7" w:rsidRDefault="00C227B4">
      <w:r>
        <w:t>A cluster is a group of similar observations.</w:t>
      </w:r>
    </w:p>
    <w:p w14:paraId="27B2600B" w14:textId="77777777" w:rsidR="008705B7" w:rsidRDefault="00C227B4">
      <w:pPr>
        <w:pStyle w:val="Heading2"/>
      </w:pPr>
      <w:r>
        <w:t>5. Why Clustering?</w:t>
      </w:r>
    </w:p>
    <w:p w14:paraId="011B5B7E" w14:textId="77777777" w:rsidR="008705B7" w:rsidRDefault="00C227B4">
      <w:r>
        <w:t>Customer segmentation, recommendation systems, fraud detection, healthcare, document grouping, image compression.</w:t>
      </w:r>
    </w:p>
    <w:p w14:paraId="1191ADEB" w14:textId="77777777" w:rsidR="008705B7" w:rsidRDefault="00C227B4">
      <w:pPr>
        <w:pStyle w:val="Heading2"/>
      </w:pPr>
      <w:r>
        <w:t>6. K-Means Clustering</w:t>
      </w:r>
    </w:p>
    <w:p w14:paraId="1CC9CC3E" w14:textId="77777777" w:rsidR="008705B7" w:rsidRDefault="00C227B4">
      <w:r>
        <w:t>K is the number of clusters. K-Means repeatedly assigns points to the nearest centroid and recalculates centroids until they stop changing.</w:t>
      </w:r>
    </w:p>
    <w:p w14:paraId="04AD2A86" w14:textId="77777777" w:rsidR="008705B7" w:rsidRDefault="00C227B4">
      <w:pPr>
        <w:pStyle w:val="Heading2"/>
      </w:pPr>
      <w:r>
        <w:t>7. Centroid</w:t>
      </w:r>
    </w:p>
    <w:p w14:paraId="02451729" w14:textId="77777777" w:rsidR="008705B7" w:rsidRDefault="00C227B4">
      <w:r>
        <w:t>The centroid is the mean (average) position of all points in a cluster.</w:t>
      </w:r>
    </w:p>
    <w:p w14:paraId="2F962BC4" w14:textId="77777777" w:rsidR="008705B7" w:rsidRDefault="00C227B4">
      <w:pPr>
        <w:pStyle w:val="Heading2"/>
      </w:pPr>
      <w:r>
        <w:t>8. Euclidean Distance</w:t>
      </w:r>
    </w:p>
    <w:p w14:paraId="2F19D250" w14:textId="77777777" w:rsidR="008705B7" w:rsidRDefault="00C227B4">
      <w:r>
        <w:t>K-Means measures similarity using Euclidean distance. Smaller distance means greater similarity.</w:t>
      </w:r>
    </w:p>
    <w:p w14:paraId="0CA62091" w14:textId="77777777" w:rsidR="008705B7" w:rsidRDefault="00C227B4">
      <w:pPr>
        <w:pStyle w:val="Heading2"/>
      </w:pPr>
      <w:r>
        <w:t>9. Choosing K</w:t>
      </w:r>
    </w:p>
    <w:p w14:paraId="5C3C202C" w14:textId="77777777" w:rsidR="008705B7" w:rsidRDefault="00C227B4">
      <w:r>
        <w:t>Use the Elbow Method by plotting WCSS (Inertia) against K and selecting the elbow point.</w:t>
      </w:r>
    </w:p>
    <w:p w14:paraId="09AB10BE" w14:textId="77777777" w:rsidR="008705B7" w:rsidRDefault="00C227B4">
      <w:pPr>
        <w:pStyle w:val="Heading2"/>
      </w:pPr>
      <w:r>
        <w:t>10. Inertia (WCSS)</w:t>
      </w:r>
    </w:p>
    <w:p w14:paraId="02ADEF3E" w14:textId="77777777" w:rsidR="008705B7" w:rsidRDefault="00C227B4">
      <w:r>
        <w:t>Inertia is the sum of squared distances from each point to its assigned centroid. Lower values indicate tighter clusters.</w:t>
      </w:r>
    </w:p>
    <w:p w14:paraId="65BFC30F" w14:textId="77777777" w:rsidR="008705B7" w:rsidRDefault="00C227B4">
      <w:pPr>
        <w:pStyle w:val="Heading2"/>
      </w:pPr>
      <w:r>
        <w:t>11. Advantages</w:t>
      </w:r>
    </w:p>
    <w:p w14:paraId="08AB16BC" w14:textId="77777777" w:rsidR="008705B7" w:rsidRDefault="00C227B4">
      <w:r>
        <w:t>Simple, fast, scalable, widely used.</w:t>
      </w:r>
    </w:p>
    <w:p w14:paraId="2693CD37" w14:textId="77777777" w:rsidR="008705B7" w:rsidRDefault="00C227B4">
      <w:pPr>
        <w:pStyle w:val="Heading2"/>
      </w:pPr>
      <w:r>
        <w:t>12. Limitations</w:t>
      </w:r>
    </w:p>
    <w:p w14:paraId="0F348330" w14:textId="77777777" w:rsidR="008705B7" w:rsidRDefault="00C227B4">
      <w:r>
        <w:t>Need to choose K beforehand, sensitive to outliers, assumes roughly spherical clusters.</w:t>
      </w:r>
    </w:p>
    <w:p w14:paraId="6C99717F" w14:textId="77777777" w:rsidR="008705B7" w:rsidRDefault="00C227B4">
      <w:pPr>
        <w:pStyle w:val="Heading2"/>
      </w:pPr>
      <w:r>
        <w:t>13. Workflow</w:t>
      </w:r>
    </w:p>
    <w:p w14:paraId="55A403A8" w14:textId="77777777" w:rsidR="008705B7" w:rsidRDefault="00C227B4">
      <w:r>
        <w:t>Collect data → Clean data → Select features → Scale features → Choose K → Train K-Means → Interpret clusters.</w:t>
      </w:r>
    </w:p>
    <w:p w14:paraId="102D1AE0" w14:textId="77777777" w:rsidR="008705B7" w:rsidRDefault="00C227B4">
      <w:pPr>
        <w:pStyle w:val="Heading2"/>
      </w:pPr>
      <w:r>
        <w:t>14. Key Terms</w:t>
      </w:r>
    </w:p>
    <w:p w14:paraId="2D6CCADC" w14:textId="77777777" w:rsidR="008705B7" w:rsidRDefault="00C227B4">
      <w:r>
        <w:t>Cluster, Centroid, K, K-Means, Euclidean Distance, Inertia/WCSS, Elbow Method, Convergence.</w:t>
      </w:r>
    </w:p>
    <w:p w14:paraId="41AF1856" w14:textId="77777777" w:rsidR="008705B7" w:rsidRDefault="00C227B4">
      <w:pPr>
        <w:pStyle w:val="Heading2"/>
      </w:pPr>
      <w:r>
        <w:t>Summary</w:t>
      </w:r>
    </w:p>
    <w:p w14:paraId="754580D8" w14:textId="77777777" w:rsidR="008705B7" w:rsidRDefault="00C227B4">
      <w:r>
        <w:t>• Clustering is an unsupervised learning technique.</w:t>
      </w:r>
      <w:r>
        <w:br/>
        <w:t>• It groups similar data points automatically.</w:t>
      </w:r>
      <w:r>
        <w:br/>
        <w:t xml:space="preserve">• K-Means is the most common </w:t>
      </w:r>
      <w:r>
        <w:t>clustering algorithm.</w:t>
      </w:r>
      <w:r>
        <w:br/>
        <w:t>• Centroids represent cluster centers.</w:t>
      </w:r>
      <w:r>
        <w:br/>
        <w:t>• Euclidean distance measures similarity.</w:t>
      </w:r>
      <w:r>
        <w:br/>
        <w:t>• The Elbow Method helps choose the value of K.</w:t>
      </w:r>
      <w:r>
        <w:br/>
        <w:t>• Scale numerical features before applying K-Means.</w:t>
      </w:r>
    </w:p>
    <w:sectPr w:rsidR="008705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357827">
    <w:abstractNumId w:val="8"/>
  </w:num>
  <w:num w:numId="2" w16cid:durableId="1343167758">
    <w:abstractNumId w:val="6"/>
  </w:num>
  <w:num w:numId="3" w16cid:durableId="1166936647">
    <w:abstractNumId w:val="5"/>
  </w:num>
  <w:num w:numId="4" w16cid:durableId="1513374842">
    <w:abstractNumId w:val="4"/>
  </w:num>
  <w:num w:numId="5" w16cid:durableId="1599217053">
    <w:abstractNumId w:val="7"/>
  </w:num>
  <w:num w:numId="6" w16cid:durableId="412053158">
    <w:abstractNumId w:val="3"/>
  </w:num>
  <w:num w:numId="7" w16cid:durableId="521745822">
    <w:abstractNumId w:val="2"/>
  </w:num>
  <w:num w:numId="8" w16cid:durableId="794493332">
    <w:abstractNumId w:val="1"/>
  </w:num>
  <w:num w:numId="9" w16cid:durableId="172760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851"/>
    <w:rsid w:val="00034616"/>
    <w:rsid w:val="00036791"/>
    <w:rsid w:val="0006063C"/>
    <w:rsid w:val="0015074B"/>
    <w:rsid w:val="0029639D"/>
    <w:rsid w:val="00326F90"/>
    <w:rsid w:val="00630CB4"/>
    <w:rsid w:val="008705B7"/>
    <w:rsid w:val="00AA1D8D"/>
    <w:rsid w:val="00B47730"/>
    <w:rsid w:val="00C227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1FFCB7"/>
  <w14:defaultImageDpi w14:val="300"/>
  <w15:docId w15:val="{AA0E4145-66C3-DD43-B78C-17F927E00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NAGADINESH M N</cp:lastModifiedBy>
  <cp:revision>2</cp:revision>
  <dcterms:created xsi:type="dcterms:W3CDTF">2026-07-09T10:10:00Z</dcterms:created>
  <dcterms:modified xsi:type="dcterms:W3CDTF">2026-07-09T10:10:00Z</dcterms:modified>
  <cp:category/>
</cp:coreProperties>
</file>